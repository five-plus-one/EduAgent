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字体测试</w:t>
      </w:r>
    </w:p>
    <w:p>
      <w:pPr>
        <w:pStyle w:val="Heading1"/>
      </w:pPr>
      <w:r>
        <w:t>测试</w:t>
      </w:r>
    </w:p>
    <w:p>
      <w:r>
        <w:t>行内: =mc^2$</w:t>
      </w:r>
    </w:p>
    <w:p>
      <w:r>
        <w:t>rac{a}{b}</w:t>
      </w:r>
    </w:p>
    <w:p>
      <w:pPr>
        <w:pStyle w:val="ListBullet"/>
      </w:pPr>
      <w:r>
        <w:t xml:space="preserve">列表 </w:t>
      </w:r>
      <m:oMath>
        <m:r>
          <m:rPr>
            <m:sty m:val="p"/>
          </m:rPr>
          <m:t xml:space="preserve">λ</m:t>
        </m:r>
        <m:r>
          <m:rPr>
            <m:sty m:val="p"/>
          </m:rPr>
          <m:t xml:space="preserve">= h/p</m:t>
        </m:r>
      </m:oMath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